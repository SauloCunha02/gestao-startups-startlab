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01 | Começar por um problema</w:t>
      </w:r>
    </w:p>
    <w:p>
      <w:r>
        <w:t>Equipe: __________________________  Turma: ______  Data: __________</w:t>
      </w:r>
    </w:p>
    <w:p>
      <w:r>
        <w:rPr>
          <w:b/>
        </w:rPr>
        <w:t>Equipe, integrantes e funções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Cinco problemas observados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Problema / contexto</w:t>
            </w:r>
          </w:p>
        </w:tc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Quem enfrenta?</w:t>
            </w:r>
          </w:p>
        </w:tc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Como percebemos?</w:t>
            </w:r>
          </w:p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</w:tbl>
    <w:p>
      <w:pPr>
        <w:spacing w:after="0"/>
      </w:pPr>
    </w:p>
    <w:p>
      <w:r>
        <w:rPr>
          <w:b/>
        </w:rPr>
        <w:t>Problema escolhido: público + dificuldade + situação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Por que investigar? Quem podemos ouvir?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02 | Separar necessidade, desejo e suposição</w:t>
      </w:r>
    </w:p>
    <w:p>
      <w:r>
        <w:t>Equipe: __________________________  Turma: ______  Data: __________</w:t>
      </w:r>
    </w:p>
    <w:p>
      <w:r>
        <w:rPr>
          <w:b/>
        </w:rPr>
        <w:t>Necessidade / desejo / dor do nosso público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Nossa matriz CSD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Certeza + evidência e data</w:t>
            </w:r>
          </w:p>
        </w:tc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Suposição</w:t>
            </w:r>
          </w:p>
        </w:tc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Dúvida</w:t>
            </w:r>
          </w:p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</w:tbl>
    <w:p>
      <w:pPr>
        <w:spacing w:after="0"/>
      </w:pPr>
    </w:p>
    <w:p>
      <w:r>
        <w:rPr>
          <w:b/>
        </w:rPr>
        <w:t>Suposição mais arriscada e pergunta para investigar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03 | Ouvir quem vive o problema</w:t>
      </w:r>
    </w:p>
    <w:p>
      <w:r>
        <w:t>Equipe: __________________________  Turma: ______  Data: __________</w:t>
      </w:r>
    </w:p>
    <w:p>
      <w:r>
        <w:rPr>
          <w:b/>
        </w:rPr>
        <w:t>Use o modelo extra uma vez por entrevistado. Resuma aqui cinco pessoas do público, sem nomes.</w:t>
      </w:r>
    </w:p>
    <w:p>
      <w:r>
        <w:rPr>
          <w:b/>
        </w:rPr>
        <w:t>Resumo das entrevistas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Código / contexto</w:t>
            </w:r>
          </w:p>
        </w:tc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Episódio e frequência</w:t>
            </w:r>
          </w:p>
        </w:tc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Solução atual / dificuldade</w:t>
            </w:r>
          </w:p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</w:tbl>
    <w:p>
      <w:pPr>
        <w:spacing w:after="0"/>
      </w:pPr>
    </w:p>
    <w:p>
      <w:r>
        <w:rPr>
          <w:b/>
        </w:rPr>
        <w:t>Dois padrões encontrados e quais registros os sustentam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O que contrariou nossa ideia? O que ainda falta ouvir?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04 | Escolher a dor e entender suas causas</w:t>
      </w:r>
    </w:p>
    <w:p>
      <w:r>
        <w:t>Equipe: __________________________  Turma: ______  Data: __________</w:t>
      </w:r>
    </w:p>
    <w:p>
      <w:r>
        <w:rPr>
          <w:b/>
        </w:rPr>
        <w:t>Médias: soma das notas válidas ÷ número de respostas. Use apenas notas de 1 a 5.</w:t>
      </w:r>
    </w:p>
    <w:p>
      <w:r>
        <w:rPr>
          <w:b/>
        </w:rPr>
        <w:t>Matriz de necessidades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Necessidade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Nº respostas I / S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Média I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Média S</w:t>
            </w:r>
          </w:p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pPr>
        <w:spacing w:after="0"/>
      </w:pPr>
    </w:p>
    <w:p>
      <w:r>
        <w:rPr>
          <w:b/>
        </w:rPr>
        <w:t>Copa: duas consequências | Tronco: problema | Raízes: duas causas possíveis. Marque evidência ou suposição.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Necessidade priorizada e justificativa com base nos relatos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Como podemos ajudar...?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05 | Definir para quem vamos criar</w:t>
      </w:r>
    </w:p>
    <w:p>
      <w:r>
        <w:t>Equipe: __________________________  Turma: ______  Data: __________</w:t>
      </w:r>
    </w:p>
    <w:p>
      <w:r>
        <w:rPr>
          <w:b/>
        </w:rPr>
        <w:t>Público inicial: quem, em que situação e onde encontrar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Persona: nome fictício, comportamento, dificuldade e objetivo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Quais entrevistas sustentam as características? O que ainda é suposição?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Papéis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Usuário</w:t>
            </w:r>
          </w:p>
        </w:tc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Possível pagador</w:t>
            </w:r>
          </w:p>
        </w:tc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Decisor</w:t>
            </w:r>
          </w:p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</w:tbl>
    <w:p>
      <w:pPr>
        <w:spacing w:after="0"/>
      </w:pPr>
    </w:p>
    <w:p>
      <w:r>
        <w:rPr>
          <w:b/>
        </w:rPr>
        <w:t>Como vamos ouvir o pagador, se for outra pessoa?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06 | Criar opções e escolher uma solução</w:t>
      </w:r>
    </w:p>
    <w:p>
      <w:r>
        <w:t>Equipe: __________________________  Turma: ______  Data: __________</w:t>
      </w:r>
    </w:p>
    <w:p>
      <w:r>
        <w:rPr>
          <w:b/>
        </w:rPr>
        <w:t>Oito ideias, antes de julgar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Mapa mental: desafio no centro e três ramos (use o verso se necessário)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Notas de 1 a 3; 3 = mais favorável. As notas são estimativas.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E7F1EE"/>
          </w:tcPr>
          <w:p>
            <w:r>
              <w:rPr>
                <w:b/>
                <w:sz w:val="18"/>
              </w:rPr>
              <w:t>Opção</w:t>
            </w:r>
          </w:p>
        </w:tc>
        <w:tc>
          <w:tcPr>
            <w:tcW w:type="dxa" w:w="1950"/>
            <w:shd w:fill="E7F1EE"/>
          </w:tcPr>
          <w:p>
            <w:r>
              <w:rPr>
                <w:b/>
                <w:sz w:val="18"/>
              </w:rPr>
              <w:t>Benefício</w:t>
            </w:r>
          </w:p>
        </w:tc>
        <w:tc>
          <w:tcPr>
            <w:tcW w:type="dxa" w:w="1950"/>
            <w:shd w:fill="E7F1EE"/>
          </w:tcPr>
          <w:p>
            <w:r>
              <w:rPr>
                <w:b/>
                <w:sz w:val="18"/>
              </w:rPr>
              <w:t>Facilidade</w:t>
            </w:r>
          </w:p>
        </w:tc>
        <w:tc>
          <w:tcPr>
            <w:tcW w:type="dxa" w:w="1950"/>
            <w:shd w:fill="E7F1EE"/>
          </w:tcPr>
          <w:p>
            <w:r>
              <w:rPr>
                <w:b/>
                <w:sz w:val="18"/>
              </w:rPr>
              <w:t>Recursos</w:t>
            </w:r>
          </w:p>
        </w:tc>
        <w:tc>
          <w:tcPr>
            <w:tcW w:type="dxa" w:w="1950"/>
            <w:shd w:fill="E7F1EE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rPr>
          <w:trHeight w:val="454"/>
          <w:cantSplit/>
        </w:trPr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</w:tr>
      <w:tr>
        <w:trPr>
          <w:trHeight w:val="454"/>
          <w:cantSplit/>
        </w:trPr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</w:tr>
      <w:tr>
        <w:trPr>
          <w:trHeight w:val="454"/>
          <w:cantSplit/>
        </w:trPr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</w:tr>
    </w:tbl>
    <w:p>
      <w:pPr>
        <w:spacing w:after="0"/>
      </w:pPr>
    </w:p>
    <w:p>
      <w:r>
        <w:rPr>
          <w:b/>
        </w:rPr>
        <w:t>Solução escolhida, motivo e frase da proposta de valor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07 | Conhecer alternativas e condições do projeto</w:t>
      </w:r>
    </w:p>
    <w:p>
      <w:r>
        <w:t>Equipe: __________________________  Turma: ______  Data: __________</w:t>
      </w:r>
    </w:p>
    <w:p>
      <w:r>
        <w:rPr>
          <w:b/>
        </w:rPr>
        <w:t>Alternativas atuais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Alternativa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Vantagem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Limitação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Fonte / data</w:t>
            </w:r>
          </w:p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pPr>
        <w:spacing w:after="0"/>
      </w:pPr>
    </w:p>
    <w:p>
      <w:r>
        <w:rPr>
          <w:b/>
        </w:rPr>
        <w:t>FOFA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Força interna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Fraqueza interna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Oportunidade externa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Ameaça externa</w:t>
            </w:r>
          </w:p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pPr>
        <w:spacing w:after="0"/>
      </w:pPr>
    </w:p>
    <w:p>
      <w:r>
        <w:rPr>
          <w:b/>
        </w:rPr>
        <w:t>Duas condições externas e como verificar seu efeito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Ação que a análise sugere; pessoa ou instituição que pode ajudar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08 | Explicar como o negócio funcionaria</w:t>
      </w:r>
    </w:p>
    <w:p>
      <w:r>
        <w:t>Equipe: __________________________  Turma: ______  Data: __________</w:t>
      </w:r>
    </w:p>
    <w:p>
      <w:r>
        <w:rPr>
          <w:b/>
        </w:rPr>
        <w:t>Modelo de negócio simples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E7F1EE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876"/>
            <w:shd w:fill="E7F1EE"/>
          </w:tcPr>
          <w:p>
            <w:r>
              <w:rPr>
                <w:b/>
                <w:sz w:val="18"/>
              </w:rPr>
              <w:t>Resposta / evidência ou hipótese</w:t>
            </w:r>
          </w:p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</w:tbl>
    <w:p>
      <w:pPr>
        <w:spacing w:after="0"/>
      </w:pPr>
    </w:p>
    <w:p>
      <w:r>
        <w:rPr>
          <w:b/>
        </w:rPr>
        <w:t>Campos: usuário; pagador; benefício; canal de acesso; atividades; recursos/parceiros; receita; gastos.</w:t>
      </w:r>
    </w:p>
    <w:p>
      <w:r>
        <w:rPr>
          <w:b/>
        </w:rPr>
        <w:t>Simulação mensal: receita, gastos e saldo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Cenário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Receita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Gastos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Saldo</w:t>
            </w:r>
          </w:p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pPr>
        <w:spacing w:after="0"/>
      </w:pPr>
    </w:p>
    <w:p>
      <w:r>
        <w:rPr>
          <w:b/>
        </w:rPr>
        <w:t>Indique preço, quantidade, gastos variáveis e outros gastos. Compare o previsto com metade dos clientes (arredonde para baixo se necessário).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O que não entrou na conta? Como investigar se alguém pagaria?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09 | Construir algo que uma pessoa possa usar</w:t>
      </w:r>
    </w:p>
    <w:p>
      <w:r>
        <w:t>Equipe: __________________________  Turma: ______  Data: __________</w:t>
      </w:r>
    </w:p>
    <w:p>
      <w:r>
        <w:rPr>
          <w:b/>
        </w:rPr>
        <w:t>Tarefa principal e resultado que queremos permitir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Desenhe: entrada → ação principal → resultado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O que esta versão não faz?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Plano de entrega mínima: para quem, como, medida e combinações necessárias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10 | Testar e registrar o que aconteceu</w:t>
      </w:r>
    </w:p>
    <w:p>
      <w:r>
        <w:t>Equipe: __________________________  Turma: ______  Data: __________</w:t>
      </w:r>
    </w:p>
    <w:p>
      <w:r>
        <w:rPr>
          <w:b/>
        </w:rPr>
        <w:t>ANTES: hipótese, tarefa, medida e critério (quantos, fazendo o quê e em quanto tempo)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DEPOIS: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E7F1EE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1950"/>
            <w:shd w:fill="E7F1EE"/>
          </w:tcPr>
          <w:p>
            <w:r>
              <w:rPr>
                <w:b/>
                <w:sz w:val="18"/>
              </w:rPr>
              <w:t>Concluiu?</w:t>
            </w:r>
          </w:p>
        </w:tc>
        <w:tc>
          <w:tcPr>
            <w:tcW w:type="dxa" w:w="1950"/>
            <w:shd w:fill="E7F1EE"/>
          </w:tcPr>
          <w:p>
            <w:r>
              <w:rPr>
                <w:b/>
                <w:sz w:val="18"/>
              </w:rPr>
              <w:t>Tempo</w:t>
            </w:r>
          </w:p>
        </w:tc>
        <w:tc>
          <w:tcPr>
            <w:tcW w:type="dxa" w:w="1950"/>
            <w:shd w:fill="E7F1EE"/>
          </w:tcPr>
          <w:p>
            <w:r>
              <w:rPr>
                <w:b/>
                <w:sz w:val="18"/>
              </w:rPr>
              <w:t>Ajuda?</w:t>
            </w:r>
          </w:p>
        </w:tc>
        <w:tc>
          <w:tcPr>
            <w:tcW w:type="dxa" w:w="1950"/>
            <w:shd w:fill="E7F1EE"/>
          </w:tcPr>
          <w:p>
            <w:r>
              <w:rPr>
                <w:b/>
                <w:sz w:val="18"/>
              </w:rPr>
              <w:t>Dificuldade observada</w:t>
            </w:r>
          </w:p>
        </w:tc>
      </w:tr>
      <w:tr>
        <w:trPr>
          <w:trHeight w:val="454"/>
          <w:cantSplit/>
        </w:trPr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</w:tr>
      <w:tr>
        <w:trPr>
          <w:trHeight w:val="454"/>
          <w:cantSplit/>
        </w:trPr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</w:tr>
      <w:tr>
        <w:trPr>
          <w:trHeight w:val="454"/>
          <w:cantSplit/>
        </w:trPr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  <w:tc>
          <w:tcPr>
            <w:tcW w:type="dxa" w:w="1950"/>
          </w:tcPr>
          <w:p/>
        </w:tc>
      </w:tr>
    </w:tbl>
    <w:p>
      <w:pPr>
        <w:spacing w:after="0"/>
      </w:pPr>
    </w:p>
    <w:p>
      <w:r>
        <w:rPr>
          <w:b/>
        </w:rPr>
        <w:t>Critério atingido? O que os registros permitem concluir?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O que este teste NÃO permite concluir? Qual será a mudança?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11 | Melhorar com base nas evidências</w:t>
      </w:r>
    </w:p>
    <w:p>
      <w:r>
        <w:t>Equipe: __________________________  Turma: ______  Data: __________</w:t>
      </w:r>
    </w:p>
    <w:p>
      <w:r>
        <w:rPr>
          <w:b/>
        </w:rPr>
        <w:t>Dificuldade prioritária e evidência do teste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Antes → depois: mudança realizada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Novo teste: código, tarefa, resultado, ajuda e conclusão limitada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CSD atualizada: uma certeza com evidência, uma suposição e uma dúvida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Próximas 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Tarefa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Prazo</w:t>
            </w:r>
          </w:p>
        </w:tc>
        <w:tc>
          <w:tcPr>
            <w:tcW w:type="dxa" w:w="2438"/>
            <w:shd w:fill="E7F1EE"/>
          </w:tcPr>
          <w:p>
            <w:r>
              <w:rPr>
                <w:b/>
                <w:sz w:val="18"/>
              </w:rPr>
              <w:t>Situação</w:t>
            </w:r>
          </w:p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454"/>
          <w:cantSplit/>
        </w:trPr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>
      <w:pPr>
        <w:spacing w:after="0"/>
      </w:pP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Ficha 12 | Apresentar a proposta e o aprendizado</w:t>
      </w:r>
    </w:p>
    <w:p>
      <w:r>
        <w:t>Equipe: __________________________  Turma: ______  Data: __________</w:t>
      </w:r>
    </w:p>
    <w:p>
      <w:r>
        <w:rPr>
          <w:b/>
        </w:rPr>
        <w:t>Roteiro do pitch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E7F1EE"/>
          </w:tcPr>
          <w:p>
            <w:r>
              <w:rPr>
                <w:b/>
                <w:sz w:val="18"/>
              </w:rPr>
              <w:t>Parte</w:t>
            </w:r>
          </w:p>
        </w:tc>
        <w:tc>
          <w:tcPr>
            <w:tcW w:type="dxa" w:w="4876"/>
            <w:shd w:fill="E7F1EE"/>
          </w:tcPr>
          <w:p>
            <w:r>
              <w:rPr>
                <w:b/>
                <w:sz w:val="18"/>
              </w:rPr>
              <w:t>O que mostrar / dizer</w:t>
            </w:r>
          </w:p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  <w:tr>
        <w:trPr>
          <w:trHeight w:val="454"/>
          <w:cantSplit/>
        </w:trPr>
        <w:tc>
          <w:tcPr>
            <w:tcW w:type="dxa" w:w="4876"/>
          </w:tcPr>
          <w:p/>
        </w:tc>
        <w:tc>
          <w:tcPr>
            <w:tcW w:type="dxa" w:w="4876"/>
          </w:tcPr>
          <w:p/>
        </w:tc>
      </w:tr>
    </w:tbl>
    <w:p>
      <w:pPr>
        <w:spacing w:after="0"/>
      </w:pPr>
    </w:p>
    <w:p>
      <w:r>
        <w:rPr>
          <w:b/>
        </w:rPr>
        <w:t>Use: problema/público; evidências; solução; modelo; testes/próximo passo.</w:t>
      </w:r>
    </w:p>
    <w:p>
      <w:r>
        <w:rPr>
          <w:b/>
        </w:rPr>
        <w:t>Conferência do portfólio: fichas 01–12; 5 entrevistas; protótipo; 3 testes iniciais; 1 novo teste; apresentação.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Pergunta recebida e melhoria sugerida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Reflexão individual (cada aluno no caderno): minha contribuição; decisão que ajudei a tomar; o que mudou no meu entendimento; próxima aprendizagem.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t>Quem fez o quê nesta etapa? __________________________________________________</w:t>
      </w:r>
    </w:p>
    <w:p>
      <w:r>
        <w:br w:type="page"/>
      </w:r>
    </w:p>
    <w:p>
      <w:pPr>
        <w:pStyle w:val="Heading1"/>
      </w:pPr>
      <w:r>
        <w:t>Modelo extra | Entrevista individual</w:t>
      </w:r>
    </w:p>
    <w:p>
      <w:r>
        <w:t>Copie ou imprima cinco vezes por equipe. Use junto com a ficha 03.</w:t>
      </w:r>
    </w:p>
    <w:p>
      <w:r>
        <w:rPr>
          <w:b/>
        </w:rPr>
        <w:t>Código (P1, P2...): __________  Data: __________  Contexto/público: __________________</w:t>
      </w:r>
    </w:p>
    <w:p>
      <w:r>
        <w:rPr>
          <w:b/>
        </w:rPr>
        <w:t>Explique o trabalho, peça concordância e registre sem identificar a pessoa. Não precisa de telefone, documento, foto ou gravação.</w:t>
      </w:r>
    </w:p>
    <w:p>
      <w:r>
        <w:rPr>
          <w:b/>
        </w:rPr>
        <w:t>1. Conte a última vez em que essa dificuldade aconteceu. Quando e onde foi?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2. Com que frequência acontece? Como você resolve hoje?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3. Que tempo, esforço ou dinheiro isso exige? O que mais incomoda?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4. Notas de 1 a 5: importância da necessidade e satisfação com a forma atual de atendê-la.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Necessidade (mesma para todos)</w:t>
            </w:r>
          </w:p>
        </w:tc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Importância</w:t>
            </w:r>
          </w:p>
        </w:tc>
        <w:tc>
          <w:tcPr>
            <w:tcW w:type="dxa" w:w="3251"/>
            <w:shd w:fill="E7F1EE"/>
          </w:tcPr>
          <w:p>
            <w:r>
              <w:rPr>
                <w:b/>
                <w:sz w:val="18"/>
              </w:rPr>
              <w:t>Satisfação</w:t>
            </w:r>
          </w:p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  <w:tr>
        <w:trPr>
          <w:trHeight w:val="454"/>
          <w:cantSplit/>
        </w:trPr>
        <w:tc>
          <w:tcPr>
            <w:tcW w:type="dxa" w:w="3251"/>
          </w:tcPr>
          <w:p/>
        </w:tc>
        <w:tc>
          <w:tcPr>
            <w:tcW w:type="dxa" w:w="3251"/>
          </w:tcPr>
          <w:p/>
        </w:tc>
        <w:tc>
          <w:tcPr>
            <w:tcW w:type="dxa" w:w="3251"/>
          </w:tcPr>
          <w:p/>
        </w:tc>
      </w:tr>
    </w:tbl>
    <w:p>
      <w:pPr>
        <w:spacing w:after="0"/>
      </w:pPr>
    </w:p>
    <w:p>
      <w:r>
        <w:rPr>
          <w:b/>
        </w:rPr>
        <w:t>5. Alguma coisa importante que não perguntamos?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r>
        <w:rPr>
          <w:b/>
        </w:rPr>
        <w:t>Anotação da equipe: o que é relato, observação e interpretação? O que contrariou nossa hipótese?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p>
      <w:pPr>
        <w:spacing w:after="40" w:line="240" w:lineRule="auto"/>
      </w:pPr>
      <w:r>
        <w:rPr>
          <w:color w:val="ADB7B5"/>
          <w:sz w:val="20"/>
        </w:rP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Da observação ao primeiro teste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GESTÃO DE STARTUPS  •  2º ANO  |  Caderno de atividades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65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66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66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atividades</dc:title>
  <dc:subject>Sequência didática prática para iniciantes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