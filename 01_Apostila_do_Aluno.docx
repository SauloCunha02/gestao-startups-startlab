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Sua startup, passo a passo</w:t>
      </w:r>
    </w:p>
    <w:p>
      <w:pPr>
        <w:pStyle w:val="Subtitle"/>
      </w:pPr>
      <w:r>
        <w:t>12 etapas para construir uma startup — com casos reais em cada etapa</w:t>
      </w:r>
    </w:p>
    <w:p>
      <w:r>
        <w:t>Nestas 12 etapas a sua equipe vai construir uma startup: escolher o mercado, descobrir o que o cliente precisa, desenhar a solução, montar o modelo de negócio, testar uma primeira versão e apresentar o resultado.</w:t>
      </w:r>
    </w:p>
    <w:p>
      <w:r>
        <w:t>As equipes da turma vão criar startups diferentes umas das outras — e todas vão usar a mesma base de trabalho. É essa base que este material ensina: o caminho que vai de uma oportunidade até uma proposta testada.</w:t>
      </w:r>
    </w:p>
    <w:p>
      <w:r>
        <w:t>Em cada etapa você vê como uma startup real e conhecida resolveu aquele mesmo passo. Spotify, Netflix, Airbnb, iFood, Nubank, Duolingo, 99, Mercado Livre, Dropbox e Instagram aparecem aqui não para serem copiados, e sim para mostrar que o método é o mesmo, independentemente do tamanho da ideia.</w:t>
      </w:r>
    </w:p>
    <w:p>
      <w:r>
        <w:t>Trabalhem em equipes de 3 a 5 pessoas. Alternem as funções de organizar, entrevistar, registrar, construir e apresentar. Todos precisam participar e explicar as decisões.</w:t>
      </w:r>
    </w:p>
    <w:p>
      <w:r>
        <w:t>Usem a apostila para aprender e as fichas de mesmo número para construir a startup. Guardem todas as versões: mudar de rumo com base no que descobriram é parte do trabalho, não fracasso.</w:t>
      </w:r>
    </w:p>
    <w:p>
      <w:r>
        <w:t>Materiais: papel, lápis, canetas e folhas reaproveitadas. Celular e computador são opcionais. Não é preciso gastar dinheiro, programar nem abrir empresa.</w:t>
      </w:r>
    </w:p>
    <w:p>
      <w:r>
        <w:t>Percurso: escolher o território → separar fatos de suposições → ouvir o cliente → definir a dor → definir o cliente → desenhar a solução → estudar o mercado → montar o modelo de negócio → construir → testar → melhorar → apresentar.</w:t>
      </w:r>
    </w:p>
    <w:p>
      <w:r>
        <w:t>Ritmo sugerido: cada etapa ocupa duas aulas de 50 minutos. O professor pode ampliar o percurso para 40 aulas, conforme o guia. Uma startup construída em sala é um começo investigado, não um negócio comprovado.</w:t>
      </w:r>
    </w:p>
    <w:p>
      <w:pPr>
        <w:pStyle w:val="Heading2"/>
      </w:pPr>
      <w:r>
        <w:t>O que você vai construir</w:t>
      </w:r>
    </w:p>
    <w:p>
      <w:r>
        <w:t>01. Escolher o território da sua startup</w:t>
      </w:r>
    </w:p>
    <w:p>
      <w:r>
        <w:t>02. Separar o que vocês sabem do que supõem</w:t>
      </w:r>
    </w:p>
    <w:p>
      <w:r>
        <w:t>03. Ouvir o cliente antes de construir</w:t>
      </w:r>
    </w:p>
    <w:p>
      <w:r>
        <w:t>04. Escolher a dor que a startup vai resolver</w:t>
      </w:r>
    </w:p>
    <w:p>
      <w:r>
        <w:t>05. Definir o cliente da sua startup</w:t>
      </w:r>
    </w:p>
    <w:p>
      <w:r>
        <w:t>06. Desenhar a solução e a proposta de valor</w:t>
      </w:r>
    </w:p>
    <w:p>
      <w:r>
        <w:t>07. Estudar o mercado e as alternativas</w:t>
      </w:r>
    </w:p>
    <w:p>
      <w:r>
        <w:t>08. Montar o modelo de negócio</w:t>
      </w:r>
    </w:p>
    <w:p>
      <w:r>
        <w:t>09. Construir a primeira versão</w:t>
      </w:r>
    </w:p>
    <w:p>
      <w:r>
        <w:t>10. Testar com usuários reais</w:t>
      </w:r>
    </w:p>
    <w:p>
      <w:r>
        <w:t>11. Melhorar e decidir o próximo ciclo</w:t>
      </w:r>
    </w:p>
    <w:p>
      <w:r>
        <w:t>12. Apresentar a sua startup</w:t>
      </w:r>
    </w:p>
    <w:p>
      <w:r>
        <w:br w:type="page"/>
      </w:r>
    </w:p>
    <w:p>
      <w:pPr>
        <w:pStyle w:val="Heading1"/>
      </w:pPr>
      <w:r>
        <w:t>01 | Escolher o território da sua startup</w:t>
      </w:r>
    </w:p>
    <w:p>
      <w:pPr>
        <w:pStyle w:val="Subtitle"/>
      </w:pPr>
      <w:r>
        <w:t>Definir o mercado e o tipo de cliente que a sua startup vai atender.</w:t>
      </w:r>
    </w:p>
    <w:p>
      <w:pPr>
        <w:pStyle w:val="Heading2"/>
      </w:pPr>
      <w:r>
        <w:t>Em uma frase</w:t>
      </w:r>
    </w:p>
    <w:p>
      <w:r>
        <w:rPr>
          <w:b/>
        </w:rPr>
        <w:t>Toda startup começa em um território: um grupo de pessoas e um incômodo que elas vivem de novo e de novo.</w:t>
      </w:r>
    </w:p>
    <w:p>
      <w:pPr>
        <w:pStyle w:val="Heading2"/>
      </w:pPr>
      <w:r>
        <w:t>O essencial</w:t>
      </w:r>
    </w:p>
    <w:p>
      <w:pPr>
        <w:pStyle w:val="ListBullet"/>
      </w:pPr>
      <w:r>
        <w:t>Empreender é organizar recursos para resolver um problema e gerar valor. A startup faz isso testando um modelo que ainda é incerto.</w:t>
      </w:r>
    </w:p>
    <w:p>
      <w:pPr>
        <w:pStyle w:val="ListBullet"/>
      </w:pPr>
      <w:r>
        <w:t>O modelo precisa ser repetível (atender o próximo cliente com o mesmo processo) e escalável (crescer sem aumentar os custos na mesma proporção).</w:t>
      </w:r>
    </w:p>
    <w:p>
      <w:pPr>
        <w:pStyle w:val="ListBullet"/>
      </w:pPr>
      <w:r>
        <w:t>Escolham um território que vocês alcançam: gente com quem dá para conversar nas próximas semanas.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Território: </w:t>
      </w:r>
      <w:r>
        <w:t>O recorte de mercado onde a startup vai atuar: quem são as pessoas e em que situação.</w:t>
      </w:r>
    </w:p>
    <w:p>
      <w:r>
        <w:rPr>
          <w:b/>
        </w:rPr>
        <w:t xml:space="preserve">Repetível: </w:t>
      </w:r>
      <w:r>
        <w:t>Atender o próximo cliente com um processo parecido.</w:t>
      </w:r>
    </w:p>
    <w:p>
      <w:r>
        <w:rPr>
          <w:b/>
        </w:rPr>
        <w:t xml:space="preserve">Escalável: </w:t>
      </w:r>
      <w:r>
        <w:t>Ampliar o atendimento sem aumentar os recursos na mesma proporção.</w:t>
      </w:r>
    </w:p>
    <w:p>
      <w:pPr>
        <w:pStyle w:val="Heading2"/>
      </w:pPr>
      <w:r>
        <w:t>Entenda</w:t>
      </w:r>
    </w:p>
    <w:p>
      <w:r>
        <w:t>Empreender é organizar ações e recursos para resolver um problema e gerar valor. Uma startup busca um modelo de negócio inovador, repetível e capaz de crescer, enquanto ainda testa muitas incertezas. Repetível significa atender outros clientes com um processo semelhante; escalar significa ampliar o atendimento sem aumentar os recursos na mesma proporção. Ter um aplicativo, por si só, não demonstra isso. Criatividade gera possibilidades; inovação coloca uma melhoria em uso. Uma startup de impacto coloca um problema social ou ambiental no centro e também precisa sustentar suas atividades. O primeiro trabalho da equipe não é ter uma ideia: é escolher um território onde valha a pena procurar.</w:t>
      </w:r>
    </w:p>
    <w:p>
      <w:pPr>
        <w:pStyle w:val="Heading2"/>
      </w:pPr>
      <w:r>
        <w:t>Como uma startup real fez</w:t>
      </w:r>
    </w:p>
    <w:p>
      <w:r>
        <w:t>iFood, 2011. O território escolhido foi bem concreto: gente que pedia comida em casa e restaurantes que aceitavam pedidos por telefone. Naquele arranjo, o cliente ligava sem saber o cardápio completo, não sabia quanto tempo ia esperar e o pedido dependia de alguém anotar certo do outro lado. Repare que o território não é “alimentação”, que é amplo demais: é um momento específico, vivido por pessoas específicas, com frequência alta.</w:t>
      </w:r>
    </w:p>
    <w:p>
      <w:pPr>
        <w:pStyle w:val="Heading2"/>
      </w:pPr>
      <w:r>
        <w:t>Agora é com a equipe</w:t>
      </w:r>
    </w:p>
    <w:p>
      <w:r>
        <w:t>1. Cada integrante descreve um território que conhece de perto: um grupo de pessoas e uma situação que se repete para elas.</w:t>
      </w:r>
    </w:p>
    <w:p>
      <w:r>
        <w:t>2. Listem pelo menos cinco territórios e indiquem quem vive cada situação e com que frequência.</w:t>
      </w:r>
    </w:p>
    <w:p>
      <w:r>
        <w:t>3. Escolham um território frequente e acessível. Escrevam: “[público] enfrenta [dificuldade] quando [situação]”.</w:t>
      </w:r>
    </w:p>
    <w:p>
      <w:r>
        <w:t>4. Distribuam as funções da equipe e registrem por que essa startup vale a pena ser investigada.</w:t>
      </w:r>
    </w:p>
    <w:p>
      <w:pPr>
        <w:pStyle w:val="Heading2"/>
      </w:pPr>
      <w:r>
        <w:t>Entrega da etapa</w:t>
      </w:r>
    </w:p>
    <w:p>
      <w:r>
        <w:t>Ficha 01: equipe, cinco territórios e o território escolhido.</w:t>
      </w:r>
    </w:p>
    <w:p>
      <w:pPr>
        <w:pStyle w:val="Heading2"/>
      </w:pPr>
      <w:r>
        <w:t>Antes de seguir</w:t>
      </w:r>
    </w:p>
    <w:p>
      <w:r>
        <w:t>A frase descreve uma situação observável? “Falta um aplicativo” já escolhe a solução e precisa ser reescrito.</w:t>
      </w:r>
    </w:p>
    <w:p>
      <w:r>
        <w:br w:type="page"/>
      </w:r>
    </w:p>
    <w:p>
      <w:pPr>
        <w:pStyle w:val="Heading1"/>
      </w:pPr>
      <w:r>
        <w:t>02 | Separar o que vocês sabem do que supõem</w:t>
      </w:r>
    </w:p>
    <w:p>
      <w:pPr>
        <w:pStyle w:val="Subtitle"/>
      </w:pPr>
      <w:r>
        <w:t>Organizar as certezas, suposições e dúvidas antes de investir tempo.</w:t>
      </w:r>
    </w:p>
    <w:p>
      <w:pPr>
        <w:pStyle w:val="Heading2"/>
      </w:pPr>
      <w:r>
        <w:t>Em uma frase</w:t>
      </w:r>
    </w:p>
    <w:p>
      <w:r>
        <w:rPr>
          <w:b/>
        </w:rPr>
        <w:t>A suposição que ninguém testou é a que derruba a startup mais tarde.</w:t>
      </w:r>
    </w:p>
    <w:p>
      <w:pPr>
        <w:pStyle w:val="Heading2"/>
      </w:pPr>
      <w:r>
        <w:t>O essencial</w:t>
      </w:r>
    </w:p>
    <w:p>
      <w:pPr>
        <w:pStyle w:val="ListBullet"/>
      </w:pPr>
      <w:r>
        <w:t>Necessidade é o que a pessoa precisa atender; desejo é uma forma específica de atender; dor é a dificuldade concreta: perder tempo, gastar demais, refazer trabalho.</w:t>
      </w:r>
    </w:p>
    <w:p>
      <w:pPr>
        <w:pStyle w:val="ListBullet"/>
      </w:pPr>
      <w:r>
        <w:t>A matriz CSD separa Certezas, Suposições e Dúvidas — e mostra o que investigar primeiro.</w:t>
      </w:r>
    </w:p>
    <w:p>
      <w:pPr>
        <w:pStyle w:val="ListBullet"/>
      </w:pPr>
      <w:r>
        <w:t>Toda certeza precisa de evidência e de limite: o que vale para dez pessoas não vale automaticamente para o mercado.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Demanda: </w:t>
      </w:r>
      <w:r>
        <w:t>Disposição e capacidade de adquirir uma oferta em certas condições.</w:t>
      </w:r>
    </w:p>
    <w:p>
      <w:r>
        <w:rPr>
          <w:b/>
        </w:rPr>
        <w:t xml:space="preserve">Dor: </w:t>
      </w:r>
      <w:r>
        <w:t>Dificuldade concreta e observável, não um incômodo genérico.</w:t>
      </w:r>
    </w:p>
    <w:p>
      <w:r>
        <w:rPr>
          <w:b/>
        </w:rPr>
        <w:t xml:space="preserve">CSD: </w:t>
      </w:r>
      <w:r>
        <w:t>Certezas, Suposições e Dúvidas: o mapa do que ainda falta descobrir.</w:t>
      </w:r>
    </w:p>
    <w:p>
      <w:pPr>
        <w:pStyle w:val="Heading2"/>
      </w:pPr>
      <w:r>
        <w:t>Entenda</w:t>
      </w:r>
    </w:p>
    <w:p>
      <w:r>
        <w:t>Necessidade é algo que a pessoa precisa atender; desejo é uma forma específica de atender essa necessidade. Demanda envolve disposição e capacidade de adquirir uma oferta em certas condições. Dor é uma dificuldade concreta: perder tempo, gastar demais, repetir trabalho ou não conseguir ajuda. A matriz CSD organiza Certezas, Suposições e Dúvidas. Toda certeza deve ter uma evidência e um limite: algo observado em um grupo pequeno não vale automaticamente para todo o mercado. Startups quebram por suposições que pareciam óbvias e nunca foram verificadas — por isso vale identificar cedo qual delas derruba o projeto se for falsa.</w:t>
      </w:r>
    </w:p>
    <w:p>
      <w:pPr>
        <w:pStyle w:val="Heading2"/>
      </w:pPr>
      <w:r>
        <w:t>Como uma startup real fez</w:t>
      </w:r>
    </w:p>
    <w:p>
      <w:r>
        <w:t>Netflix, 1997. A empresa dependia de uma suposição perigosa: um disco sobreviveria ao correio comum e chegaria inteiro na casa da pessoa. Em vez de discutir, os fundadores enviaram um disco para eles mesmos pelo correio e esperaram a entrega. O teste custou quase nada e verificou justamente o item que, se fosse falso, encerraria o negócio antes de ele existir. Pergunte-se qual é o seu “disco no envelope”.</w:t>
      </w:r>
    </w:p>
    <w:p>
      <w:pPr>
        <w:pStyle w:val="Heading2"/>
      </w:pPr>
      <w:r>
        <w:t>Agora é com a equipe</w:t>
      </w:r>
    </w:p>
    <w:p>
      <w:r>
        <w:t>1. Identifiquem uma necessidade, um desejo e uma dor do cliente do seu território.</w:t>
      </w:r>
    </w:p>
    <w:p>
      <w:r>
        <w:t>2. Preencham a CSD. Se não houver evidência, o item fica como suposição — sem exceção.</w:t>
      </w:r>
    </w:p>
    <w:p>
      <w:r>
        <w:t>3. Selecionem a suposição que mais colocaria a startup em risco se fosse falsa.</w:t>
      </w:r>
    </w:p>
    <w:p>
      <w:r>
        <w:t>4. Transformem essa suposição em uma pergunta sobre a experiência real das pessoas.</w:t>
      </w:r>
    </w:p>
    <w:p>
      <w:pPr>
        <w:pStyle w:val="Heading2"/>
      </w:pPr>
      <w:r>
        <w:t>Entrega da etapa</w:t>
      </w:r>
    </w:p>
    <w:p>
      <w:r>
        <w:t>Ficha 02: conceitos aplicados, CSD e a suposição mais arriscada.</w:t>
      </w:r>
    </w:p>
    <w:p>
      <w:pPr>
        <w:pStyle w:val="Heading2"/>
      </w:pPr>
      <w:r>
        <w:t>Antes de seguir</w:t>
      </w:r>
    </w:p>
    <w:p>
      <w:r>
        <w:t>Cada certeza apresenta uma observação ou relato com data e contexto?</w:t>
      </w:r>
    </w:p>
    <w:p>
      <w:r>
        <w:br w:type="page"/>
      </w:r>
    </w:p>
    <w:p>
      <w:pPr>
        <w:pStyle w:val="Heading1"/>
      </w:pPr>
      <w:r>
        <w:t>03 | Ouvir o cliente antes de construir</w:t>
      </w:r>
    </w:p>
    <w:p>
      <w:pPr>
        <w:pStyle w:val="Subtitle"/>
      </w:pPr>
      <w:r>
        <w:t>Realizar cinco entrevistas curtas sem induzir respostas.</w:t>
      </w:r>
    </w:p>
    <w:p>
      <w:pPr>
        <w:pStyle w:val="Heading2"/>
      </w:pPr>
      <w:r>
        <w:t>Em uma frase</w:t>
      </w:r>
    </w:p>
    <w:p>
      <w:r>
        <w:rPr>
          <w:b/>
        </w:rPr>
        <w:t>Pergunte sobre o que já aconteceu, não sobre o que a pessoa acha da sua ideia.</w:t>
      </w:r>
    </w:p>
    <w:p>
      <w:pPr>
        <w:pStyle w:val="Heading2"/>
      </w:pPr>
      <w:r>
        <w:t>O essencial</w:t>
      </w:r>
    </w:p>
    <w:p>
      <w:pPr>
        <w:pStyle w:val="ListBullet"/>
      </w:pPr>
      <w:r>
        <w:t>Episódios reais revelam contexto, frequência e a solução atual. “Você usaria?” só gera resposta educada.</w:t>
      </w:r>
    </w:p>
    <w:p>
      <w:pPr>
        <w:pStyle w:val="ListBullet"/>
      </w:pPr>
      <w:r>
        <w:t>Separe relato (o que a pessoa contou), observação (o que você presenciou) e interpretação (o que a equipe concluiu).</w:t>
      </w:r>
    </w:p>
    <w:p>
      <w:pPr>
        <w:pStyle w:val="ListBullet"/>
      </w:pPr>
      <w:r>
        <w:t>Cinco entrevistas são um começo de investigação — não uma amostra que representa o mercado.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Relato: </w:t>
      </w:r>
      <w:r>
        <w:t>O que a pessoa conta que aconteceu com ela.</w:t>
      </w:r>
    </w:p>
    <w:p>
      <w:r>
        <w:rPr>
          <w:b/>
        </w:rPr>
        <w:t xml:space="preserve">Observação: </w:t>
      </w:r>
      <w:r>
        <w:t>O que você presenciou, com seus próprios olhos.</w:t>
      </w:r>
    </w:p>
    <w:p>
      <w:r>
        <w:rPr>
          <w:b/>
        </w:rPr>
        <w:t xml:space="preserve">Interpretação: </w:t>
      </w:r>
      <w:r>
        <w:t>A conclusão da equipe — a parte que mais erra.</w:t>
      </w:r>
    </w:p>
    <w:p>
      <w:pPr>
        <w:pStyle w:val="Heading2"/>
      </w:pPr>
      <w:r>
        <w:t>Entenda</w:t>
      </w:r>
    </w:p>
    <w:p>
      <w:r>
        <w:t>Entrevistar é entender a experiência de outra pessoa. Perguntas sobre episódios reais ajudam mais do que “você compraria minha ideia?”. Escute antes de explicar uma solução. Relato é o que a pessoa conta; observação é o que você presencia; interpretação é a conclusão da equipe. Registre essas diferenças. Cinco entrevistas são um começo de investigação, não uma amostra que representa todo o mercado. Ouvir cedo é mais barato do que construir e descobrir depois que ninguém queria aquilo.</w:t>
      </w:r>
    </w:p>
    <w:p>
      <w:pPr>
        <w:pStyle w:val="Heading2"/>
      </w:pPr>
      <w:r>
        <w:t>Como uma startup real fez</w:t>
      </w:r>
    </w:p>
    <w:p>
      <w:r>
        <w:t>Airbnb, 2009. Em vez de tentar entender os anfitriões por planilhas, dois fundadores foram a Nova York, onde estava a maior parte deles, e passaram dias conversando pessoalmente e vendo os anúncios de perto. Descobriram algo que nenhum relatório mostrava: as fotos dos anúncios eram ruins, e isso afastava hóspedes. Sair do escritório e ir até o cliente revelou um problema concreto que eles ainda não tinham enxergado.</w:t>
      </w:r>
    </w:p>
    <w:p>
      <w:pPr>
        <w:pStyle w:val="Heading2"/>
      </w:pPr>
      <w:r>
        <w:t>Agora é com a equipe</w:t>
      </w:r>
    </w:p>
    <w:p>
      <w:r>
        <w:t>1. Peçam: “Podemos conversar por cinco minutos para um trabalho escolar? Vamos anotar sem identificar você”. Respeitem quem não quiser.</w:t>
      </w:r>
    </w:p>
    <w:p>
      <w:r>
        <w:t>2. Conversem com cinco pessoas do território escolhido, fora da equipe. Usem a ficha de entrevista uma vez por pessoa.</w:t>
      </w:r>
    </w:p>
    <w:p>
      <w:r>
        <w:t>3. Perguntem: quando aconteceu pela última vez? Como resolveu? Com que frequência acontece? Que tempo, esforço ou dinheiro isso exige? O que mais incomoda?</w:t>
      </w:r>
    </w:p>
    <w:p>
      <w:r>
        <w:t>4. Para duas necessidades, peçam notas de importância e satisfação atual de 1 a 5. Registrem também o que contradiz a ideia da equipe.</w:t>
      </w:r>
    </w:p>
    <w:p>
      <w:pPr>
        <w:pStyle w:val="Heading2"/>
      </w:pPr>
      <w:r>
        <w:t>Entrega da etapa</w:t>
      </w:r>
    </w:p>
    <w:p>
      <w:r>
        <w:t>Ficha 03: resumo de cinco entrevistas + cinco registros individuais do modelo extra.</w:t>
      </w:r>
    </w:p>
    <w:p>
      <w:pPr>
        <w:pStyle w:val="Heading2"/>
      </w:pPr>
      <w:r>
        <w:t>Antes de seguir</w:t>
      </w:r>
    </w:p>
    <w:p>
      <w:r>
        <w:t>Há episódios concretos e alternativas atuais? Não inventem respostas para completar a quantidade.</w:t>
      </w:r>
    </w:p>
    <w:p>
      <w:r>
        <w:br w:type="page"/>
      </w:r>
    </w:p>
    <w:p>
      <w:pPr>
        <w:pStyle w:val="Heading1"/>
      </w:pPr>
      <w:r>
        <w:t>04 | Escolher a dor que a startup vai resolver</w:t>
      </w:r>
    </w:p>
    <w:p>
      <w:pPr>
        <w:pStyle w:val="Subtitle"/>
      </w:pPr>
      <w:r>
        <w:t>Usar evidências para definir o problema central e suas causas.</w:t>
      </w:r>
    </w:p>
    <w:p>
      <w:pPr>
        <w:pStyle w:val="Heading2"/>
      </w:pPr>
      <w:r>
        <w:t>Em uma frase</w:t>
      </w:r>
    </w:p>
    <w:p>
      <w:r>
        <w:rPr>
          <w:b/>
        </w:rPr>
        <w:t>Prioridade é onde a importância é alta e a satisfação atual é baixa.</w:t>
      </w:r>
    </w:p>
    <w:p>
      <w:pPr>
        <w:pStyle w:val="Heading2"/>
      </w:pPr>
      <w:r>
        <w:t>O essencial</w:t>
      </w:r>
    </w:p>
    <w:p>
      <w:pPr>
        <w:pStyle w:val="ListBullet"/>
      </w:pPr>
      <w:r>
        <w:t>Use a escala de 1 a 5 nas duas perguntas: o quanto isso importa e o quanto a solução de hoje resolve.</w:t>
      </w:r>
    </w:p>
    <w:p>
      <w:pPr>
        <w:pStyle w:val="ListBullet"/>
      </w:pPr>
      <w:r>
        <w:t>Na árvore de problemas: raízes são causas possíveis, o tronco é o problema central e a copa são as consequências.</w:t>
      </w:r>
    </w:p>
    <w:p>
      <w:pPr>
        <w:pStyle w:val="ListBullet"/>
      </w:pPr>
      <w:r>
        <w:t>Uma causa imaginada continua sendo suposição até alguém observar.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Média: </w:t>
      </w:r>
      <w:r>
        <w:t>Soma das notas válidas ÷ número de respostas. Nunca preencha ausência com zero.</w:t>
      </w:r>
    </w:p>
    <w:p>
      <w:r>
        <w:rPr>
          <w:b/>
        </w:rPr>
        <w:t xml:space="preserve">Causa: </w:t>
      </w:r>
      <w:r>
        <w:t>Por que o problema acontece.</w:t>
      </w:r>
    </w:p>
    <w:p>
      <w:r>
        <w:rPr>
          <w:b/>
        </w:rPr>
        <w:t xml:space="preserve">Consequência: </w:t>
      </w:r>
      <w:r>
        <w:t>O que o problema provoca depois.</w:t>
      </w:r>
    </w:p>
    <w:p>
      <w:pPr>
        <w:pStyle w:val="Heading2"/>
      </w:pPr>
      <w:r>
        <w:t>Entenda</w:t>
      </w:r>
    </w:p>
    <w:p>
      <w:r>
        <w:t>Na matriz de necessidades, compare a importância de uma necessidade com a satisfação atual ao atendê-la. Use a escala de 1 a 5: importância de pouco a muito importante; satisfação de muito insatisfeito a muito satisfeito. Importância alta e satisfação baixa sugerem algo a investigar. Na árvore de problemas, o tronco é a dificuldade central, as raízes são possíveis causas e a copa reúne consequências. Uma causa imaginada continua sendo suposição. Escolher a dor errada custa caro: a startup passa meses resolvendo algo que ninguém sentia falta de resolver.</w:t>
      </w:r>
    </w:p>
    <w:p>
      <w:pPr>
        <w:pStyle w:val="Heading2"/>
      </w:pPr>
      <w:r>
        <w:t>Como uma startup real fez</w:t>
      </w:r>
    </w:p>
    <w:p>
      <w:r>
        <w:t>Spotify, 2006. Na época, a indústria dizia que a dor era o preço da música e que o problema se resolvia combatendo a pirataria. Olhando para o comportamento real, a dor prioritária era outra: conveniência. Baixar música ilegalmente era mais rápido e mais fácil do que comprar de forma legal. A causa não estava no valor, e sim no atrito — e a solução precisou atacar essa causa: ouvir qualquer música, na hora, sem baixar nada.</w:t>
      </w:r>
    </w:p>
    <w:p>
      <w:pPr>
        <w:pStyle w:val="Heading2"/>
      </w:pPr>
      <w:r>
        <w:t>Agora é com a equipe</w:t>
      </w:r>
    </w:p>
    <w:p>
      <w:r>
        <w:t>1. Calculem as médias das duas necessidades: somem as notas válidas e dividam pela quantidade de respostas. Não preencham ausências com zero.</w:t>
      </w:r>
    </w:p>
    <w:p>
      <w:r>
        <w:t>2. Comparem as médias com os relatos e escolham uma necessidade prioritária.</w:t>
      </w:r>
    </w:p>
    <w:p>
      <w:r>
        <w:t>3. Desenhem a árvore com um problema, duas possíveis causas e duas consequências. Marquem o que falta verificar.</w:t>
      </w:r>
    </w:p>
    <w:p>
      <w:r>
        <w:t>4. Escrevam: “Como podemos ajudar [cliente] a [resultado desejado] em [contexto]?”.</w:t>
      </w:r>
    </w:p>
    <w:p>
      <w:pPr>
        <w:pStyle w:val="Heading2"/>
      </w:pPr>
      <w:r>
        <w:t>Entrega da etapa</w:t>
      </w:r>
    </w:p>
    <w:p>
      <w:r>
        <w:t>Ficha 04: matriz, árvore e desafio definido.</w:t>
      </w:r>
    </w:p>
    <w:p>
      <w:pPr>
        <w:pStyle w:val="Heading2"/>
      </w:pPr>
      <w:r>
        <w:t>Antes de seguir</w:t>
      </w:r>
    </w:p>
    <w:p>
      <w:r>
        <w:t>A dor escolhida aparece nos registros? As causas foram distinguidas das consequências?</w:t>
      </w:r>
    </w:p>
    <w:p>
      <w:r>
        <w:br w:type="page"/>
      </w:r>
    </w:p>
    <w:p>
      <w:pPr>
        <w:pStyle w:val="Heading1"/>
      </w:pPr>
      <w:r>
        <w:t>05 | Definir o cliente da sua startup</w:t>
      </w:r>
    </w:p>
    <w:p>
      <w:pPr>
        <w:pStyle w:val="Subtitle"/>
      </w:pPr>
      <w:r>
        <w:t>Descrever o cliente inicial e uma persona apoiada nas entrevistas.</w:t>
      </w:r>
    </w:p>
    <w:p>
      <w:pPr>
        <w:pStyle w:val="Heading2"/>
      </w:pPr>
      <w:r>
        <w:t>Em uma frase</w:t>
      </w:r>
    </w:p>
    <w:p>
      <w:r>
        <w:rPr>
          <w:b/>
        </w:rPr>
        <w:t>Se o cliente é “todo mundo”, não sobra ninguém concreto para atender primeiro.</w:t>
      </w:r>
    </w:p>
    <w:p>
      <w:pPr>
        <w:pStyle w:val="Heading2"/>
      </w:pPr>
      <w:r>
        <w:t>O essencial</w:t>
      </w:r>
    </w:p>
    <w:p>
      <w:pPr>
        <w:pStyle w:val="ListBullet"/>
      </w:pPr>
      <w:r>
        <w:t>Público-alvo é o grupo. Persona é o resumo dos padrões que vocês encontraram nesse grupo.</w:t>
      </w:r>
    </w:p>
    <w:p>
      <w:pPr>
        <w:pStyle w:val="ListBullet"/>
      </w:pPr>
      <w:r>
        <w:t>O nome da persona pode ser fictício; o comportamento precisa vir da pesquisa.</w:t>
      </w:r>
    </w:p>
    <w:p>
      <w:pPr>
        <w:pStyle w:val="ListBullet"/>
      </w:pPr>
      <w:r>
        <w:t>Usuário usa, pagador financia, decisor autoriza. Podem ser três pessoas diferentes.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Persona: </w:t>
      </w:r>
      <w:r>
        <w:t>Resumo de padrões reais reunidos em uma pessoa fictícia.</w:t>
      </w:r>
    </w:p>
    <w:p>
      <w:r>
        <w:rPr>
          <w:b/>
        </w:rPr>
        <w:t xml:space="preserve">Usuário: </w:t>
      </w:r>
      <w:r>
        <w:t>Quem utiliza a solução no dia a dia.</w:t>
      </w:r>
    </w:p>
    <w:p>
      <w:r>
        <w:rPr>
          <w:b/>
        </w:rPr>
        <w:t xml:space="preserve">Pagador: </w:t>
      </w:r>
      <w:r>
        <w:t>Quem coloca o dinheiro.</w:t>
      </w:r>
    </w:p>
    <w:p>
      <w:r>
        <w:rPr>
          <w:b/>
        </w:rPr>
        <w:t xml:space="preserve">Decisor: </w:t>
      </w:r>
      <w:r>
        <w:t>Quem autoriza a escolha.</w:t>
      </w:r>
    </w:p>
    <w:p>
      <w:pPr>
        <w:pStyle w:val="Heading2"/>
      </w:pPr>
      <w:r>
        <w:t>Entenda</w:t>
      </w:r>
    </w:p>
    <w:p>
      <w:r>
        <w:t>Público-alvo é o grupo com características relevantes para a solução. Persona é uma representação resumida de padrões encontrados nesse grupo. Seu nome pode ser fictício; necessidades e comportamentos precisam vir da pesquisa. Usuário é quem utiliza; pagador é quem financia; decisor é quem autoriza a escolha. Eles podem ser pessoas diferentes. Evite definir seu cliente como “todo mundo”: startups começam estreitas de propósito, porque é assim que conseguem atender bem e aprender rápido.</w:t>
      </w:r>
    </w:p>
    <w:p>
      <w:pPr>
        <w:pStyle w:val="Heading2"/>
      </w:pPr>
      <w:r>
        <w:t>Como uma startup real fez</w:t>
      </w:r>
    </w:p>
    <w:p>
      <w:r>
        <w:t>Nubank, 2013. O cliente inicial não foi “quem usa banco”, que seria o país inteiro. Foi um recorte estreito: gente que já resolvia a vida pelo celular e não aceitava mais agência, fila, papelada e anuidade. Esse recorte definiu tudo — o produto sem agência, o atendimento pelo aplicativo e até o lançamento por convite, que fazia a empresa crescer só no ritmo em que conseguia atender bem.</w:t>
      </w:r>
    </w:p>
    <w:p>
      <w:pPr>
        <w:pStyle w:val="Heading2"/>
      </w:pPr>
      <w:r>
        <w:t>Agora é com a equipe</w:t>
      </w:r>
    </w:p>
    <w:p>
      <w:r>
        <w:t>1. Agrupem os padrões das entrevistas: contexto, comportamento, dificuldade e objetivo.</w:t>
      </w:r>
    </w:p>
    <w:p>
      <w:r>
        <w:t>2. Criem uma persona curta e indiquem quais registros sustentam cada característica.</w:t>
      </w:r>
    </w:p>
    <w:p>
      <w:r>
        <w:t>3. Identifiquem usuário, possível pagador e decisor. Marquem os papéis ainda desconhecidos.</w:t>
      </w:r>
    </w:p>
    <w:p>
      <w:r>
        <w:t>4. Escolham um cliente inicial que a equipe consegue alcançar para testar.</w:t>
      </w:r>
    </w:p>
    <w:p>
      <w:pPr>
        <w:pStyle w:val="Heading2"/>
      </w:pPr>
      <w:r>
        <w:t>Entrega da etapa</w:t>
      </w:r>
    </w:p>
    <w:p>
      <w:r>
        <w:t>Ficha 05: cliente inicial, persona e papéis na decisão.</w:t>
      </w:r>
    </w:p>
    <w:p>
      <w:pPr>
        <w:pStyle w:val="Heading2"/>
      </w:pPr>
      <w:r>
        <w:t>Antes de seguir</w:t>
      </w:r>
    </w:p>
    <w:p>
      <w:r>
        <w:t>A persona resume evidências ou só imaginação? Se o pagador for diferente, planejem ouvi-lo.</w:t>
      </w:r>
    </w:p>
    <w:p>
      <w:r>
        <w:br w:type="page"/>
      </w:r>
    </w:p>
    <w:p>
      <w:pPr>
        <w:pStyle w:val="Heading1"/>
      </w:pPr>
      <w:r>
        <w:t>06 | Desenhar a solução e a proposta de valor</w:t>
      </w:r>
    </w:p>
    <w:p>
      <w:pPr>
        <w:pStyle w:val="Subtitle"/>
      </w:pPr>
      <w:r>
        <w:t>Gerar alternativas, escolher uma solução e escrever a proposta de valor.</w:t>
      </w:r>
    </w:p>
    <w:p>
      <w:pPr>
        <w:pStyle w:val="Heading2"/>
      </w:pPr>
      <w:r>
        <w:t>Em uma frase</w:t>
      </w:r>
    </w:p>
    <w:p>
      <w:r>
        <w:rPr>
          <w:b/>
        </w:rPr>
        <w:t>Primeiro gere muitas opções sem julgar. Só depois escolha — e justifique a escolha.</w:t>
      </w:r>
    </w:p>
    <w:p>
      <w:pPr>
        <w:pStyle w:val="Heading2"/>
      </w:pPr>
      <w:r>
        <w:t>O essencial</w:t>
      </w:r>
    </w:p>
    <w:p>
      <w:pPr>
        <w:pStyle w:val="ListBullet"/>
      </w:pPr>
      <w:r>
        <w:t>Brainstorming: registrar primeiro, avaliar depois. Julgar cedo mata as ideias ainda no começo.</w:t>
      </w:r>
    </w:p>
    <w:p>
      <w:pPr>
        <w:pStyle w:val="ListBullet"/>
      </w:pPr>
      <w:r>
        <w:t>Duplo Diamante: descobrir → definir → desenvolver → entregar. É permitido voltar uma fase.</w:t>
      </w:r>
    </w:p>
    <w:p>
      <w:pPr>
        <w:pStyle w:val="ListBullet"/>
      </w:pPr>
      <w:r>
        <w:t>A proposta de valor diz para quem é a startup, qual benefício ela oferece e como pretende ajudar.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Mapa mental: </w:t>
      </w:r>
      <w:r>
        <w:t>Tema no centro, ramificações com palavras curtas.</w:t>
      </w:r>
    </w:p>
    <w:p>
      <w:r>
        <w:rPr>
          <w:b/>
        </w:rPr>
        <w:t xml:space="preserve">Proposta de valor: </w:t>
      </w:r>
      <w:r>
        <w:t>A [startup] ajuda [cliente] a [benefício] por meio de [solução].</w:t>
      </w:r>
    </w:p>
    <w:p>
      <w:r>
        <w:rPr>
          <w:b/>
        </w:rPr>
        <w:t xml:space="preserve">Duplo Diamante: </w:t>
      </w:r>
      <w:r>
        <w:t>Abrir e fechar duas vezes: no problema e na solução.</w:t>
      </w:r>
    </w:p>
    <w:p>
      <w:pPr>
        <w:pStyle w:val="Heading2"/>
      </w:pPr>
      <w:r>
        <w:t>Entenda</w:t>
      </w:r>
    </w:p>
    <w:p>
      <w:r>
        <w:t>Brainstorming é uma rodada de geração de ideias: primeiro registre possibilidades, depois avalie. Mapa mental organiza um tema central e ramificações com palavras curtas. O Duplo Diamante organiza quatro movimentos: descobrir situações, definir o problema, desenvolver alternativas e entregar uma solução para testar. Podemos voltar às fases anteriores. Proposta de valor explica para quem é a solução, qual benefício oferece e como pretende ajudar. Ela é a frase que a startup inteira precisa conseguir sustentar.</w:t>
      </w:r>
    </w:p>
    <w:p>
      <w:pPr>
        <w:pStyle w:val="Heading2"/>
      </w:pPr>
      <w:r>
        <w:t>Como uma startup real fez</w:t>
      </w:r>
    </w:p>
    <w:p>
      <w:r>
        <w:t>Duolingo, 2011. A dor era o custo e a barreira dos cursos de idioma. Entre as saídas possíveis, a escolhida foi a mais difícil de copiar e a mais fácil de experimentar: lições curtas, gratuitas e com cara de jogo, feitas para caber em poucos minutos por dia. A proposta ficou direta — ajudar quem quer aprender um idioma a estudar todo dia sem pagar por isso, por meio de lições curtas e gratuitas. Nenhuma palavra sobre “revolucionar a educação”.</w:t>
      </w:r>
    </w:p>
    <w:p>
      <w:pPr>
        <w:pStyle w:val="Heading2"/>
      </w:pPr>
      <w:r>
        <w:t>Agora é com a equipe</w:t>
      </w:r>
    </w:p>
    <w:p>
      <w:r>
        <w:t>1. Façam cinco minutos de ideias individuais e compartilhem até reunir pelo menos oito opções.</w:t>
      </w:r>
    </w:p>
    <w:p>
      <w:r>
        <w:t>2. Organizem um mapa mental com o desafio no centro e três ramos de possibilidades.</w:t>
      </w:r>
    </w:p>
    <w:p>
      <w:r>
        <w:t>3. Escolham três opções e atribuam notas de 1 a 3 para benefício esperado, facilidade de testar e acesso a recursos. Somem e justifiquem a escolha; as notas são estimativas.</w:t>
      </w:r>
    </w:p>
    <w:p>
      <w:r>
        <w:t>4. Completem: “A [startup] ajuda [cliente] a [benefício] por meio de [solução]”.</w:t>
      </w:r>
    </w:p>
    <w:p>
      <w:pPr>
        <w:pStyle w:val="Heading2"/>
      </w:pPr>
      <w:r>
        <w:t>Entrega da etapa</w:t>
      </w:r>
    </w:p>
    <w:p>
      <w:r>
        <w:t>Ficha 06: ideias, comparação e proposta de valor.</w:t>
      </w:r>
    </w:p>
    <w:p>
      <w:pPr>
        <w:pStyle w:val="Heading2"/>
      </w:pPr>
      <w:r>
        <w:t>Antes de seguir</w:t>
      </w:r>
    </w:p>
    <w:p>
      <w:r>
        <w:t>O benefício responde à dor escolhida? Dá para experimentar a solução com os recursos da turma?</w:t>
      </w:r>
    </w:p>
    <w:p>
      <w:r>
        <w:br w:type="page"/>
      </w:r>
    </w:p>
    <w:p>
      <w:pPr>
        <w:pStyle w:val="Heading1"/>
      </w:pPr>
      <w:r>
        <w:t>07 | Estudar o mercado e as alternativas</w:t>
      </w:r>
    </w:p>
    <w:p>
      <w:pPr>
        <w:pStyle w:val="Subtitle"/>
      </w:pPr>
      <w:r>
        <w:t>Comparar as soluções que já existem e transformar a análise em decisão.</w:t>
      </w:r>
    </w:p>
    <w:p>
      <w:pPr>
        <w:pStyle w:val="Heading2"/>
      </w:pPr>
      <w:r>
        <w:t>Em uma frase</w:t>
      </w:r>
    </w:p>
    <w:p>
      <w:r>
        <w:rPr>
          <w:b/>
        </w:rPr>
        <w:t>O seu concorrente é o jeito que a pessoa resolve isso hoje — inclusive não fazer nada.</w:t>
      </w:r>
    </w:p>
    <w:p>
      <w:pPr>
        <w:pStyle w:val="Heading2"/>
      </w:pPr>
      <w:r>
        <w:t>O essencial</w:t>
      </w:r>
    </w:p>
    <w:p>
      <w:pPr>
        <w:pStyle w:val="ListBullet"/>
      </w:pPr>
      <w:r>
        <w:t>Concorrente direto oferece algo semelhante ao mesmo cliente. Alternativa indireta atende a mesma necessidade de outro jeito.</w:t>
      </w:r>
    </w:p>
    <w:p>
      <w:pPr>
        <w:pStyle w:val="ListBullet"/>
      </w:pPr>
      <w:r>
        <w:t>Microambiente: clientes, fornecedores e parceiros próximos. Macroambiente: hábitos, tecnologia, economia e regras.</w:t>
      </w:r>
    </w:p>
    <w:p>
      <w:pPr>
        <w:pStyle w:val="ListBullet"/>
      </w:pPr>
      <w:r>
        <w:t>A FOFA separa o que é interno (força e fraqueza) do que é externo (oportunidade e ameaça).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FOFA / SWOT: </w:t>
      </w:r>
      <w:r>
        <w:t>Forças e Fraquezas são internas; Oportunidades e Ameaças são externas.</w:t>
      </w:r>
    </w:p>
    <w:p>
      <w:r>
        <w:rPr>
          <w:b/>
        </w:rPr>
        <w:t xml:space="preserve">Alternativa indireta: </w:t>
      </w:r>
      <w:r>
        <w:t>Resolve a mesma necessidade por outro caminho.</w:t>
      </w:r>
    </w:p>
    <w:p>
      <w:r>
        <w:rPr>
          <w:b/>
        </w:rPr>
        <w:t xml:space="preserve">Macroambiente: </w:t>
      </w:r>
      <w:r>
        <w:t>Condições amplas que a startup não controla.</w:t>
      </w:r>
    </w:p>
    <w:p>
      <w:pPr>
        <w:pStyle w:val="Heading2"/>
      </w:pPr>
      <w:r>
        <w:t>Entenda</w:t>
      </w:r>
    </w:p>
    <w:p>
      <w:r>
        <w:t>Concorrente direto oferece algo semelhante para o mesmo cliente. Uma alternativa indireta resolve a necessidade de outra forma; até deixar de consumir pode ser uma alternativa. O microambiente inclui clientes, fornecedores e parceiros próximos. O macroambiente reúne condições amplas, como hábitos, acesso à tecnologia, situação econômica e regras. A análise FOFA (ou SWOT) separa forças e fraquezas internas de oportunidades e ameaças externas. Mapear alternativas evita a armadilha de achar que a startup não tem concorrente: se o cliente já resolve aquilo de algum jeito, concorrente existe.</w:t>
      </w:r>
    </w:p>
    <w:p>
      <w:pPr>
        <w:pStyle w:val="Heading2"/>
      </w:pPr>
      <w:r>
        <w:t>Como uma startup real fez</w:t>
      </w:r>
    </w:p>
    <w:p>
      <w:r>
        <w:t>99, 2012. A startup nasceu para chamar táxi pelo celular, mas o concorrente não era só a cooperativa de táxi. As alternativas reais do cliente eram levantar a mão na rua, pegar ônibus, dirigir o próprio carro, pedir carona ou simplesmente não sair. Cada alternativa tinha uma vantagem — a rua é imediata, o ônibus é barato, ficar em casa é grátis. A proposta só fazia sentido se fosse melhor do que isso em algum ponto que importasse ao cliente.</w:t>
      </w:r>
    </w:p>
    <w:p>
      <w:pPr>
        <w:pStyle w:val="Heading2"/>
      </w:pPr>
      <w:r>
        <w:t>Agora é com a equipe</w:t>
      </w:r>
    </w:p>
    <w:p>
      <w:r>
        <w:t>1. Comparem três alternativas que o cliente usa hoje: como funcionam, vantagem e limitação. Registrem a fonte e a data.</w:t>
      </w:r>
    </w:p>
    <w:p>
      <w:r>
        <w:t>2. Anotem uma força, uma fraqueza, uma oportunidade e uma ameaça da sua startup.</w:t>
      </w:r>
    </w:p>
    <w:p>
      <w:r>
        <w:t>3. Identifiquem duas condições externas que interferem no projeto. Se forem desconhecidas, escrevam como verificar.</w:t>
      </w:r>
    </w:p>
    <w:p>
      <w:r>
        <w:t>4. Definam uma ação concreta a partir da análise e identifiquem alguém que possa ajudar.</w:t>
      </w:r>
    </w:p>
    <w:p>
      <w:pPr>
        <w:pStyle w:val="Heading2"/>
      </w:pPr>
      <w:r>
        <w:t>Entrega da etapa</w:t>
      </w:r>
    </w:p>
    <w:p>
      <w:r>
        <w:t>Ficha 07: alternativas, FOFA, condições externas e ação.</w:t>
      </w:r>
    </w:p>
    <w:p>
      <w:pPr>
        <w:pStyle w:val="Heading2"/>
      </w:pPr>
      <w:r>
        <w:t>Antes de seguir</w:t>
      </w:r>
    </w:p>
    <w:p>
      <w:r>
        <w:t>A diferença proposta importa para o cliente? A análise mudou alguma decisão?</w:t>
      </w:r>
    </w:p>
    <w:p>
      <w:r>
        <w:br w:type="page"/>
      </w:r>
    </w:p>
    <w:p>
      <w:pPr>
        <w:pStyle w:val="Heading1"/>
      </w:pPr>
      <w:r>
        <w:t>08 | Montar o modelo de negócio</w:t>
      </w:r>
    </w:p>
    <w:p>
      <w:pPr>
        <w:pStyle w:val="Subtitle"/>
      </w:pPr>
      <w:r>
        <w:t>Relacionar entrega de valor, pagamento, recursos e custos.</w:t>
      </w:r>
    </w:p>
    <w:p>
      <w:pPr>
        <w:pStyle w:val="Heading2"/>
      </w:pPr>
      <w:r>
        <w:t>Em uma frase</w:t>
      </w:r>
    </w:p>
    <w:p>
      <w:r>
        <w:rPr>
          <w:b/>
        </w:rPr>
        <w:t>Modelo de negócio responde: quem paga, por qual benefício e o que sobra no fim do mês.</w:t>
      </w:r>
    </w:p>
    <w:p>
      <w:pPr>
        <w:pStyle w:val="Heading2"/>
      </w:pPr>
      <w:r>
        <w:t>O essencial</w:t>
      </w:r>
    </w:p>
    <w:p>
      <w:pPr>
        <w:pStyle w:val="ListBullet"/>
      </w:pPr>
      <w:r>
        <w:t>Registre quem usa, quem paga, o que recebe, como chega até a solução, o que é preciso fazer e o que é preciso ter.</w:t>
      </w:r>
    </w:p>
    <w:p>
      <w:pPr>
        <w:pStyle w:val="ListBullet"/>
      </w:pPr>
      <w:r>
        <w:t>Compare entradas e saídas sempre no mesmo período.</w:t>
      </w:r>
    </w:p>
    <w:p>
      <w:pPr>
        <w:pStyle w:val="ListBullet"/>
      </w:pPr>
      <w:r>
        <w:t>Saldo não é lucro: faltam o tempo de trabalho da equipe e os gastos que ninguém lembrou.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Receita: </w:t>
      </w:r>
      <w:r>
        <w:t>Valor das vendas no período.</w:t>
      </w:r>
    </w:p>
    <w:p>
      <w:r>
        <w:rPr>
          <w:b/>
        </w:rPr>
        <w:t xml:space="preserve">Gasto variável: </w:t>
      </w:r>
      <w:r>
        <w:t>Cresce junto com a quantidade de clientes.</w:t>
      </w:r>
    </w:p>
    <w:p>
      <w:r>
        <w:rPr>
          <w:b/>
        </w:rPr>
        <w:t xml:space="preserve">Gasto fixo: </w:t>
      </w:r>
      <w:r>
        <w:t>Acontece mesmo com poucos clientes.</w:t>
      </w:r>
    </w:p>
    <w:p>
      <w:pPr>
        <w:pStyle w:val="Heading2"/>
      </w:pPr>
      <w:r>
        <w:t>Entenda</w:t>
      </w:r>
    </w:p>
    <w:p>
      <w:r>
        <w:t>Modelo de negócio explica como uma organização cria valor, entrega esse valor e obtém recursos para continuar. Registre quem usa, quem paga, o que recebe, como chega até a solução, o que é necessário fazer e quais recursos são usados. Receita é o valor das vendas. Custos e despesas são os gastos envolvidos. Para comparar entradas e saídas, use o mesmo período. Uma conta positiva depende de hipóteses reais sobre clientes e gastos. Nem sempre quem usa é quem paga — e startups que não percebem isso não conseguem explicar de onde vem o dinheiro.</w:t>
      </w:r>
    </w:p>
    <w:p>
      <w:pPr>
        <w:pStyle w:val="Heading2"/>
      </w:pPr>
      <w:r>
        <w:t>Como uma startup real fez</w:t>
      </w:r>
    </w:p>
    <w:p>
      <w:r>
        <w:t>Mercado Livre, 1999. O usuário que compra não paga para usar o site. O dinheiro entra por mais de um caminho: comissão sobre o que o vendedor vende, anúncios para quem quer aparecer melhor na busca e serviços de pagamento e entrega. Repare que quem sustenta o negócio é o outro lado do balcão. Antes de definir preço, a pergunta certa é: quem tem mais a ganhar com isso funcionando?</w:t>
      </w:r>
    </w:p>
    <w:p>
      <w:pPr>
        <w:pStyle w:val="Heading2"/>
      </w:pPr>
      <w:r>
        <w:t>Agora é com a equipe</w:t>
      </w:r>
    </w:p>
    <w:p>
      <w:r>
        <w:t>1. Preencham os oito campos da ficha: usuário, pagador, benefício, canal, atividades, recursos/parceiros, receita e gastos.</w:t>
      </w:r>
    </w:p>
    <w:p>
      <w:r>
        <w:t>2. Montem uma simulação de um mês. Identifiquem de onde vieram os valores ou escrevam “estimativa”.</w:t>
      </w:r>
    </w:p>
    <w:p>
      <w:r>
        <w:t>3. Refaçam a conta com metade dos clientes previstos. Registrem o que muda.</w:t>
      </w:r>
    </w:p>
    <w:p>
      <w:r>
        <w:t>4. Definam como investigar quem pagaria e por qual benefício. Nesta atividade, não é necessário cobrar nem comprar nada.</w:t>
      </w:r>
    </w:p>
    <w:p>
      <w:pPr>
        <w:pStyle w:val="Heading2"/>
      </w:pPr>
      <w:r>
        <w:t>Entrega da etapa</w:t>
      </w:r>
    </w:p>
    <w:p>
      <w:r>
        <w:t>Ficha 08: modelo simples, duas contas e hipótese sobre pagamento.</w:t>
      </w:r>
    </w:p>
    <w:p>
      <w:pPr>
        <w:pStyle w:val="Heading2"/>
      </w:pPr>
      <w:r>
        <w:t>Antes de seguir</w:t>
      </w:r>
    </w:p>
    <w:p>
      <w:r>
        <w:t>A conta usa o mesmo período? Receita foi separada do saldo? Quem pagaria foi identificado?</w:t>
      </w:r>
    </w:p>
    <w:p>
      <w:r>
        <w:br w:type="page"/>
      </w:r>
    </w:p>
    <w:p>
      <w:pPr>
        <w:pStyle w:val="Heading1"/>
      </w:pPr>
      <w:r>
        <w:t>09 | Construir a primeira versão</w:t>
      </w:r>
    </w:p>
    <w:p>
      <w:pPr>
        <w:pStyle w:val="Subtitle"/>
      </w:pPr>
      <w:r>
        <w:t>Criar um protótipo e planejar uma primeira entrega de valor.</w:t>
      </w:r>
    </w:p>
    <w:p>
      <w:pPr>
        <w:pStyle w:val="Heading2"/>
      </w:pPr>
      <w:r>
        <w:t>Em uma frase</w:t>
      </w:r>
    </w:p>
    <w:p>
      <w:r>
        <w:rPr>
          <w:b/>
        </w:rPr>
        <w:t>A primeira versão não precisa funcionar por completo. Precisa poder ser experimentada.</w:t>
      </w:r>
    </w:p>
    <w:p>
      <w:pPr>
        <w:pStyle w:val="Heading2"/>
      </w:pPr>
      <w:r>
        <w:t>O essencial</w:t>
      </w:r>
    </w:p>
    <w:p>
      <w:pPr>
        <w:pStyle w:val="ListBullet"/>
      </w:pPr>
      <w:r>
        <w:t>Papel, encenação, vídeo ou modelo físico já testam se a pessoa entende e quer aquilo.</w:t>
      </w:r>
    </w:p>
    <w:p>
      <w:pPr>
        <w:pStyle w:val="ListBullet"/>
      </w:pPr>
      <w:r>
        <w:t>MVP é a versão mínima que entrega valor de verdade e testa uma hipótese importante.</w:t>
      </w:r>
    </w:p>
    <w:p>
      <w:pPr>
        <w:pStyle w:val="ListBullet"/>
      </w:pPr>
      <w:r>
        <w:t>Comecem por uma única tarefa principal e escrevam o que fica de fora desta versão.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Protótipo: </w:t>
      </w:r>
      <w:r>
        <w:t>Representação que permite experimentar como a solução funcionaria.</w:t>
      </w:r>
    </w:p>
    <w:p>
      <w:r>
        <w:rPr>
          <w:b/>
        </w:rPr>
        <w:t xml:space="preserve">MVP: </w:t>
      </w:r>
      <w:r>
        <w:t>Versão mínima usada para entregar valor e aprender com usuários.</w:t>
      </w:r>
    </w:p>
    <w:p>
      <w:pPr>
        <w:pStyle w:val="Heading2"/>
      </w:pPr>
      <w:r>
        <w:t>Entenda</w:t>
      </w:r>
    </w:p>
    <w:p>
      <w:r>
        <w:t>Protótipo é uma representação que permite experimentar como uma solução funcionaria: telas de papel, encenação, vídeo ou modelo físico. MVP é uma versão mínima usada para testar uma hipótese importante com usuários e aprender com uma entrega de valor. Um desenho pode testar compreensão; um serviço feito à mão pode testar a entrega. Registre exatamente o que o seu teste consegue mostrar. Comece com uma única tarefa principal: construir demais antes de testar é o erro mais caro de uma startup iniciante.</w:t>
      </w:r>
    </w:p>
    <w:p>
      <w:pPr>
        <w:pStyle w:val="Heading2"/>
      </w:pPr>
      <w:r>
        <w:t>Como uma startup real fez</w:t>
      </w:r>
    </w:p>
    <w:p>
      <w:r>
        <w:t>Dropbox, 2008. Construir o produto inteiro para descobrir se alguém queria levaria muito tempo. A equipe gravou um vídeo curto demonstrando como o programa funcionaria e publicou para o público certo. O vídeo não era o produto — era a primeira versão testável da ideia, e serviu para medir interesse real pelo número de pessoas que entraram na lista de espera. Pergunte-se qual é a versão mais barata que ainda deixa alguém experimentar a sua proposta.</w:t>
      </w:r>
    </w:p>
    <w:p>
      <w:pPr>
        <w:pStyle w:val="Heading2"/>
      </w:pPr>
      <w:r>
        <w:t>Agora é com a equipe</w:t>
      </w:r>
    </w:p>
    <w:p>
      <w:r>
        <w:t>1. Escolham uma tarefa que o usuário precisa concluir e o resultado esperado.</w:t>
      </w:r>
    </w:p>
    <w:p>
      <w:r>
        <w:t>2. Desenhem ou montem três momentos: entrada, ação principal e resultado. Escrevam o que ficará fora desta versão.</w:t>
      </w:r>
    </w:p>
    <w:p>
      <w:r>
        <w:t>3. Ensaiem entre os integrantes e corrijam obstáculos óbvios.</w:t>
      </w:r>
    </w:p>
    <w:p>
      <w:r>
        <w:t>4. Planejem uma entrega mínima: quem receberia, como funcionaria e o que seria medido.</w:t>
      </w:r>
    </w:p>
    <w:p>
      <w:pPr>
        <w:pStyle w:val="Heading2"/>
      </w:pPr>
      <w:r>
        <w:t>Entrega da etapa</w:t>
      </w:r>
    </w:p>
    <w:p>
      <w:r>
        <w:t>Ficha 09 + protótipo em papel ou outro formato acessível.</w:t>
      </w:r>
    </w:p>
    <w:p>
      <w:pPr>
        <w:pStyle w:val="Heading2"/>
      </w:pPr>
      <w:r>
        <w:t>Antes de seguir</w:t>
      </w:r>
    </w:p>
    <w:p>
      <w:r>
        <w:t>Outra pessoa consegue tentar a tarefa? Está claro se o teste avalia compreensão ou entrega real de valor?</w:t>
      </w:r>
    </w:p>
    <w:p>
      <w:r>
        <w:br w:type="page"/>
      </w:r>
    </w:p>
    <w:p>
      <w:pPr>
        <w:pStyle w:val="Heading1"/>
      </w:pPr>
      <w:r>
        <w:t>10 | Testar com usuários reais</w:t>
      </w:r>
    </w:p>
    <w:p>
      <w:pPr>
        <w:pStyle w:val="Subtitle"/>
      </w:pPr>
      <w:r>
        <w:t>Observar três usuários e comparar os resultados com um critério definido antes.</w:t>
      </w:r>
    </w:p>
    <w:p>
      <w:pPr>
        <w:pStyle w:val="Heading2"/>
      </w:pPr>
      <w:r>
        <w:t>Em uma frase</w:t>
      </w:r>
    </w:p>
    <w:p>
      <w:r>
        <w:rPr>
          <w:b/>
        </w:rPr>
        <w:t>Defina o critério antes do teste. Depois é tarde: a meta vira desculpa.</w:t>
      </w:r>
    </w:p>
    <w:p>
      <w:pPr>
        <w:pStyle w:val="Heading2"/>
      </w:pPr>
      <w:r>
        <w:t>O essencial</w:t>
      </w:r>
    </w:p>
    <w:p>
      <w:pPr>
        <w:pStyle w:val="ListBullet"/>
      </w:pPr>
      <w:r>
        <w:t>Um teste precisa de hipótese, tarefa, medida e critério — nessa ordem e antes de começar.</w:t>
      </w:r>
    </w:p>
    <w:p>
      <w:pPr>
        <w:pStyle w:val="ListBullet"/>
      </w:pPr>
      <w:r>
        <w:t>Observe tentativas, erros e pedidos de ajuda. Elogio ajuda a conversar, mas não é resultado.</w:t>
      </w:r>
    </w:p>
    <w:p>
      <w:pPr>
        <w:pStyle w:val="ListBullet"/>
      </w:pPr>
      <w:r>
        <w:t>Três testes revelam dificuldades iniciais; não provam que o mercado vai adotar a solução.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Hipótese: </w:t>
      </w:r>
      <w:r>
        <w:t>Afirmação que pode ser investigada e pode dar errado.</w:t>
      </w:r>
    </w:p>
    <w:p>
      <w:r>
        <w:rPr>
          <w:b/>
        </w:rPr>
        <w:t xml:space="preserve">Critério: </w:t>
      </w:r>
      <w:r>
        <w:t>Quantos, fazendo o quê, em quanto tempo.</w:t>
      </w:r>
    </w:p>
    <w:p>
      <w:r>
        <w:rPr>
          <w:b/>
        </w:rPr>
        <w:t xml:space="preserve">Medida: </w:t>
      </w:r>
      <w:r>
        <w:t>O que exatamente será anotado durante o teste.</w:t>
      </w:r>
    </w:p>
    <w:p>
      <w:pPr>
        <w:pStyle w:val="Heading2"/>
      </w:pPr>
      <w:r>
        <w:t>Entenda</w:t>
      </w:r>
    </w:p>
    <w:p>
      <w:r>
        <w:t>Hipótese é uma afirmação que pode ser investigada. Um teste precisa de tarefa, pessoas adequadas, medida e critério definidos antes de começar. Observe tentativas, erros e pedidos de ajuda. Elogios ajudam a conversar, mas não mostram que a tarefa funciona. Três testes revelam dificuldades iniciais; não comprovam que o mercado adotará a solução. Testar é a forma mais barata de descobrir que você estava errado enquanto ainda dá para mudar.</w:t>
      </w:r>
    </w:p>
    <w:p>
      <w:pPr>
        <w:pStyle w:val="Heading2"/>
      </w:pPr>
      <w:r>
        <w:t>Como uma startup real fez</w:t>
      </w:r>
    </w:p>
    <w:p>
      <w:r>
        <w:t>Airbnb, 2009. A hipótese era que as fotos ruins dos anúncios reduziam as reservas. Em vez de discutir, os fundadores alugaram uma câmera e foram fotografar pessoalmente os imóveis de Nova York. Depois compararam o que acontecia com esses anúncios. O teste era manual e não daria para repetir no mundo inteiro — mas respondia a pergunta com clareza, que é exatamente o que um teste precisa fazer.</w:t>
      </w:r>
    </w:p>
    <w:p>
      <w:pPr>
        <w:pStyle w:val="Heading2"/>
      </w:pPr>
      <w:r>
        <w:t>Agora é com a equipe</w:t>
      </w:r>
    </w:p>
    <w:p>
      <w:r>
        <w:t>1. Preencham hipótese, tarefa, medida e critério antes de chamar participantes.</w:t>
      </w:r>
    </w:p>
    <w:p>
      <w:r>
        <w:t>2. Testem com três pessoas do público, fora da equipe. Expliquem que estão testando o material e que a pessoa pode parar.</w:t>
      </w:r>
    </w:p>
    <w:p>
      <w:r>
        <w:t>3. Entreguem a mesma tarefa e evitem orientar cada passo. Registrem tempo, conclusão, ajuda e dificuldades.</w:t>
      </w:r>
    </w:p>
    <w:p>
      <w:r>
        <w:t>4. Perguntem o que foi confuso e como a pessoa resolveria a situação hoje. Comparem os registros com o critério inicial.</w:t>
      </w:r>
    </w:p>
    <w:p>
      <w:pPr>
        <w:pStyle w:val="Heading2"/>
      </w:pPr>
      <w:r>
        <w:t>Entrega da etapa</w:t>
      </w:r>
    </w:p>
    <w:p>
      <w:r>
        <w:t>Ficha 10: plano preenchido antes do teste e três resultados registrados.</w:t>
      </w:r>
    </w:p>
    <w:p>
      <w:pPr>
        <w:pStyle w:val="Heading2"/>
      </w:pPr>
      <w:r>
        <w:t>Antes de seguir</w:t>
      </w:r>
    </w:p>
    <w:p>
      <w:r>
        <w:t>O critério foi mantido? A conclusão corresponde ao que foi realmente testado?</w:t>
      </w:r>
    </w:p>
    <w:p>
      <w:r>
        <w:br w:type="page"/>
      </w:r>
    </w:p>
    <w:p>
      <w:pPr>
        <w:pStyle w:val="Heading1"/>
      </w:pPr>
      <w:r>
        <w:t>11 | Melhorar e decidir o próximo ciclo</w:t>
      </w:r>
    </w:p>
    <w:p>
      <w:pPr>
        <w:pStyle w:val="Subtitle"/>
      </w:pPr>
      <w:r>
        <w:t>Fazer uma mudança justificada e organizar o próximo ciclo da startup.</w:t>
      </w:r>
    </w:p>
    <w:p>
      <w:pPr>
        <w:pStyle w:val="Heading2"/>
      </w:pPr>
      <w:r>
        <w:t>Em uma frase</w:t>
      </w:r>
    </w:p>
    <w:p>
      <w:r>
        <w:rPr>
          <w:b/>
        </w:rPr>
        <w:t>Manter, ajustar ou trocar de rumo: as três são respostas válidas, se houver evidência.</w:t>
      </w:r>
    </w:p>
    <w:p>
      <w:pPr>
        <w:pStyle w:val="Heading2"/>
      </w:pPr>
      <w:r>
        <w:t>O essencial</w:t>
      </w:r>
    </w:p>
    <w:p>
      <w:pPr>
        <w:pStyle w:val="ListBullet"/>
      </w:pPr>
      <w:r>
        <w:t>Escolham a dificuldade mais importante do teste e mudem uma coisa por vez.</w:t>
      </w:r>
    </w:p>
    <w:p>
      <w:pPr>
        <w:pStyle w:val="ListBullet"/>
      </w:pPr>
      <w:r>
        <w:t>Organizem as tarefas em “a fazer”, “fazendo” e “feito”, com responsável e prazo.</w:t>
      </w:r>
    </w:p>
    <w:p>
      <w:pPr>
        <w:pStyle w:val="ListBullet"/>
      </w:pPr>
      <w:r>
        <w:t>Atualizem a CSD: suposição só vira certeza com evidência, dentro do contexto testado.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Pivô: </w:t>
      </w:r>
      <w:r>
        <w:t>Mudar o problema, o cliente ou a solução, com base no que se descobriu.</w:t>
      </w:r>
    </w:p>
    <w:p>
      <w:r>
        <w:rPr>
          <w:b/>
        </w:rPr>
        <w:t xml:space="preserve">Iteração: </w:t>
      </w:r>
      <w:r>
        <w:t>Uma volta do ciclo: mudar, testar de novo, aprender.</w:t>
      </w:r>
    </w:p>
    <w:p>
      <w:pPr>
        <w:pStyle w:val="Heading2"/>
      </w:pPr>
      <w:r>
        <w:t>Entenda</w:t>
      </w:r>
    </w:p>
    <w:p>
      <w:r>
        <w:t>Após o teste, a equipe pode manter a proposta, ajustar a solução ou mudar o problema, o cliente ou o caminho escolhido — isso se chama pivô. A decisão precisa de evidências. Organize o trabalho em “a fazer”, “fazendo” e “feito”, com uma pessoa responsável e prazo por tarefa. Atualize a CSD: uma suposição só muda de categoria quando há evidência suficiente, dentro do contexto testado. Uma startup que nunca mudou depois de ouvir usuários provavelmente não ouviu de verdade.</w:t>
      </w:r>
    </w:p>
    <w:p>
      <w:pPr>
        <w:pStyle w:val="Heading2"/>
      </w:pPr>
      <w:r>
        <w:t>Como uma startup real fez</w:t>
      </w:r>
    </w:p>
    <w:p>
      <w:r>
        <w:t>Instagram, 2010. O aplicativo começou com outro nome e muitas funções ao mesmo tempo: localização, planos com amigos, pontos, fotos. Olhando o uso real, a equipe viu que as pessoas praticamente só usavam uma dessas funções — compartilhar fotos. A decisão foi cortar quase tudo e refazer o aplicativo em volta do que já estava funcionando. Pivotar não foi desistir: foi seguir a evidência.</w:t>
      </w:r>
    </w:p>
    <w:p>
      <w:pPr>
        <w:pStyle w:val="Heading2"/>
      </w:pPr>
      <w:r>
        <w:t>Agora é com a equipe</w:t>
      </w:r>
    </w:p>
    <w:p>
      <w:r>
        <w:t>1. Selecionem a dificuldade mais importante observada e expliquem por que ela merece atenção.</w:t>
      </w:r>
    </w:p>
    <w:p>
      <w:r>
        <w:t>2. Façam uma alteração e registrem o antes e o depois. Realizem ao menos um novo teste, preferencialmente com outra pessoa.</w:t>
      </w:r>
    </w:p>
    <w:p>
      <w:r>
        <w:t>3. Atualizem uma certeza, uma suposição e uma dúvida, indicando as evidências disponíveis.</w:t>
      </w:r>
    </w:p>
    <w:p>
      <w:r>
        <w:t>4. Definam três próximas tarefas, responsáveis e prazos; incluam uma hipótese de negócio ainda não investigada.</w:t>
      </w:r>
    </w:p>
    <w:p>
      <w:pPr>
        <w:pStyle w:val="Heading2"/>
      </w:pPr>
      <w:r>
        <w:t>Entrega da etapa</w:t>
      </w:r>
    </w:p>
    <w:p>
      <w:r>
        <w:t>Ficha 11: melhoria, novo registro de teste e plano de ação.</w:t>
      </w:r>
    </w:p>
    <w:p>
      <w:pPr>
        <w:pStyle w:val="Heading2"/>
      </w:pPr>
      <w:r>
        <w:t>Antes de seguir</w:t>
      </w:r>
    </w:p>
    <w:p>
      <w:r>
        <w:t>A mudança enfrenta algo observado? Um novo teste isolado não deve virar conclusão sobre todos os usuários.</w:t>
      </w:r>
    </w:p>
    <w:p>
      <w:r>
        <w:br w:type="page"/>
      </w:r>
    </w:p>
    <w:p>
      <w:pPr>
        <w:pStyle w:val="Heading1"/>
      </w:pPr>
      <w:r>
        <w:t>12 | Apresentar a sua startup</w:t>
      </w:r>
    </w:p>
    <w:p>
      <w:pPr>
        <w:pStyle w:val="Subtitle"/>
      </w:pPr>
      <w:r>
        <w:t>Demonstrar a solução e explicar as decisões em três minutos.</w:t>
      </w:r>
    </w:p>
    <w:p>
      <w:pPr>
        <w:pStyle w:val="Heading2"/>
      </w:pPr>
      <w:r>
        <w:t>Em uma frase</w:t>
      </w:r>
    </w:p>
    <w:p>
      <w:r>
        <w:rPr>
          <w:b/>
        </w:rPr>
        <w:t>Um bom pitch separa o que foi observado, o que foi estimado e o que ainda é dúvida.</w:t>
      </w:r>
    </w:p>
    <w:p>
      <w:pPr>
        <w:pStyle w:val="Heading2"/>
      </w:pPr>
      <w:r>
        <w:t>O essencial</w:t>
      </w:r>
    </w:p>
    <w:p>
      <w:pPr>
        <w:pStyle w:val="ListBullet"/>
      </w:pPr>
      <w:r>
        <w:t>Mostrem: o problema, o cliente, a solução, como o negócio funcionaria e o que os testes revelaram.</w:t>
      </w:r>
    </w:p>
    <w:p>
      <w:pPr>
        <w:pStyle w:val="ListBullet"/>
      </w:pPr>
      <w:r>
        <w:t>Três minutos: 30s problema · 30s evidências · 60s solução · 30s negócio · 30s aprendizado.</w:t>
      </w:r>
    </w:p>
    <w:p>
      <w:pPr>
        <w:pStyle w:val="ListBullet"/>
      </w:pPr>
      <w:r>
        <w:t>Uma startup que mudou depois de ouvir usuários mostra mais aprendizado do que uma que nunca mudou.</w:t>
      </w:r>
    </w:p>
    <w:p>
      <w:pPr>
        <w:pStyle w:val="Heading2"/>
      </w:pPr>
      <w:r>
        <w:t>Termos desta etapa</w:t>
      </w:r>
    </w:p>
    <w:p>
      <w:r>
        <w:rPr>
          <w:b/>
        </w:rPr>
        <w:t xml:space="preserve">Pitch: </w:t>
      </w:r>
      <w:r>
        <w:t>Apresentação curta que permite entender as decisões da equipe.</w:t>
      </w:r>
    </w:p>
    <w:p>
      <w:r>
        <w:rPr>
          <w:b/>
        </w:rPr>
        <w:t xml:space="preserve">Portfólio: </w:t>
      </w:r>
      <w:r>
        <w:t>O conjunto de registros que sustenta o que vocês afirmam.</w:t>
      </w:r>
    </w:p>
    <w:p>
      <w:pPr>
        <w:pStyle w:val="Heading2"/>
      </w:pPr>
      <w:r>
        <w:t>Entenda</w:t>
      </w:r>
    </w:p>
    <w:p>
      <w:r>
        <w:t>Pitch é uma apresentação curta e clara. Mostre o problema, o cliente, a solução, como o negócio poderia funcionar e o que os testes revelaram. Separe evidência, estimativa e dúvida. Uma boa apresentação permite entender por que a equipe tomou suas decisões e qual será a próxima investigação. Quem esconde a dúvida perde credibilidade: a plateia sempre pergunta justamente o que não foi dito.</w:t>
      </w:r>
    </w:p>
    <w:p>
      <w:pPr>
        <w:pStyle w:val="Heading2"/>
      </w:pPr>
      <w:r>
        <w:t>Como uma startup real fez</w:t>
      </w:r>
    </w:p>
    <w:p>
      <w:r>
        <w:t>Airbnb, 2008. A apresentação usada pelos fundadores para explicar a empresa é curta e direta: diz o problema, o tamanho do mercado, a solução, como o dinheiro entra, quem são as alternativas e o que já tinha acontecido até ali. Não gasta tempo com adjetivos nem com promessas grandiosas. Cada tela responde uma pergunta que a plateia faria de qualquer jeito — e é por isso que ela é estudada até hoje.</w:t>
      </w:r>
    </w:p>
    <w:p>
      <w:pPr>
        <w:pStyle w:val="Heading2"/>
      </w:pPr>
      <w:r>
        <w:t>Agora é com a equipe</w:t>
      </w:r>
    </w:p>
    <w:p>
      <w:r>
        <w:t>1. Preparem até cinco cartazes ou slides: problema/cliente; evidências; solução/demonstração; modelo de negócio; teste e próximo passo.</w:t>
      </w:r>
    </w:p>
    <w:p>
      <w:r>
        <w:t>2. Ensaiem: 30 segundos para problema e cliente; 30 para evidências; 60 para solução; 30 para negócio; 30 para aprendizado e próximo passo.</w:t>
      </w:r>
    </w:p>
    <w:p>
      <w:r>
        <w:t>3. Entreguem as fichas, o protótipo e os registros. Cada integrante deve conseguir explicar uma decisão.</w:t>
      </w:r>
    </w:p>
    <w:p>
      <w:r>
        <w:t>4. Após apresentar, registrem uma pergunta recebida e uma melhoria. Cada aluno escreve sua contribuição e o que aprendeu.</w:t>
      </w:r>
    </w:p>
    <w:p>
      <w:pPr>
        <w:pStyle w:val="Heading2"/>
      </w:pPr>
      <w:r>
        <w:t>Entrega da etapa</w:t>
      </w:r>
    </w:p>
    <w:p>
      <w:r>
        <w:t>Ficha 12 + apresentação de três minutos + portfólio da equipe.</w:t>
      </w:r>
    </w:p>
    <w:p>
      <w:pPr>
        <w:pStyle w:val="Heading2"/>
      </w:pPr>
      <w:r>
        <w:t>Antes de seguir</w:t>
      </w:r>
    </w:p>
    <w:p>
      <w:r>
        <w:t>A plateia entende a dor, consegue experimentar a solução e distingue o que já foi observado do que ainda é hipótese?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Construa sua startup, etapa por etapa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GESTÃO DE STARTUPS  •  2º ANO  |  Apostila do aluno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65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do aluno</dc:title>
  <dc:subject>Sequência didática prática para iniciantes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